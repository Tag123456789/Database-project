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E-Ticket Book Cinema</w:t>
      </w:r>
    </w:p>
    <w:p>
      <w:pPr>
        <w:pStyle w:val="Heading1"/>
      </w:pPr>
      <w:r>
        <w:t>Team Members</w:t>
      </w:r>
    </w:p>
    <w:p>
      <w:r>
        <w:t>Taghreed Amr Esmail – 2402724</w:t>
      </w:r>
    </w:p>
    <w:p>
      <w:r>
        <w:t>Ashraqat Mahmoud Attia – 2301870</w:t>
      </w:r>
    </w:p>
    <w:p>
      <w:r>
        <w:t>Mennatallah Eslam Ahmed – 2303256</w:t>
      </w:r>
    </w:p>
    <w:p>
      <w:r>
        <w:t>Mennatallah Eslam Ahmed – 2303256</w:t>
      </w:r>
    </w:p>
    <w:p>
      <w:r>
        <w:t>Nourhan Shreef Abodeaf – 2401171</w:t>
      </w:r>
    </w:p>
    <w:p>
      <w:pPr>
        <w:pStyle w:val="Heading1"/>
      </w:pPr>
      <w:r>
        <w:t>Introduction</w:t>
      </w:r>
    </w:p>
    <w:p>
      <w:r>
        <w:t>This report presents a complete and well-structured design of the E-Ticket Booking Cinema System. It explains the Entity Relationship Diagram (ERD), entities, relationships, relational schema mapping, and SQL implementation. The system manages users, cinema events, bookings, tickets, and payments.</w:t>
      </w:r>
    </w:p>
    <w:p>
      <w:pPr>
        <w:pStyle w:val="Heading1"/>
      </w:pPr>
      <w:r>
        <w:t>Entity Relationship Diagram (ERD)</w:t>
      </w:r>
    </w:p>
    <w:p>
      <w:r>
        <w:t>The ERD illustrates the logical structure of the database by defining entities, attributes, and relationships. It ensures efficient data organization and integrity.</w:t>
      </w:r>
    </w:p>
    <w:p>
      <w:pPr>
        <w:pStyle w:val="Heading1"/>
      </w:pPr>
      <w:r>
        <w:t>Entities Description</w:t>
      </w:r>
    </w:p>
    <w:p>
      <w:r>
        <w:t>Users:</w:t>
        <w:br/>
        <w:t>Stores user information such as User_ID (PK), First Name, Last Name, Email, Phone Number, and Password. One user can make multiple bookings.</w:t>
      </w:r>
    </w:p>
    <w:p>
      <w:r>
        <w:t>Event:</w:t>
        <w:br/>
        <w:t>Stores cinema event details including Event_ID (PK), Event Name, Event Date, Event Time, Location, and Available Seats. One event can have many tickets.</w:t>
      </w:r>
    </w:p>
    <w:p>
      <w:r>
        <w:t>Booking:</w:t>
        <w:br/>
        <w:t>Represents reservations made by users. Attributes include Booking_ID (PK), Booking Date, Quantity, Total Price, and User_ID (FK). One booking can contain multiple tickets.</w:t>
      </w:r>
    </w:p>
    <w:p>
      <w:r>
        <w:t>Ticket:</w:t>
        <w:br/>
        <w:t>Stores ticket information such as Ticket_ID (PK), Seat Number, Price, QR Code, Ticket Status, Event_ID (FK), and Booking_ID (FK).</w:t>
      </w:r>
    </w:p>
    <w:p>
      <w:r>
        <w:t>Payment:</w:t>
        <w:br/>
        <w:t>Stores payment details including Payment_ID (PK), Payment Method, Payment Date, Payment Status, and Booking_ID (FK). Each booking has exactly one payment.</w:t>
      </w:r>
    </w:p>
    <w:p>
      <w:pPr>
        <w:pStyle w:val="Heading1"/>
      </w:pPr>
      <w:r>
        <w:t>Relationships</w:t>
      </w:r>
    </w:p>
    <w:p>
      <w:r>
        <w:t>• Users – Booking: One-to-Many</w:t>
        <w:br/>
        <w:t>• Booking – Ticket: One-to-Many</w:t>
        <w:br/>
        <w:t>• Event – Ticket: One-to-Many</w:t>
        <w:br/>
        <w:t>• Booking – Payment: One-to-One</w:t>
      </w:r>
    </w:p>
    <w:p>
      <w:pPr>
        <w:pStyle w:val="Heading1"/>
      </w:pPr>
      <w:r>
        <w:t>ERD to Relational Schema Mapping</w:t>
      </w:r>
    </w:p>
    <w:p>
      <w:r>
        <w:t>Each entity is converted into a relational table. Primary keys uniquely identify records, while foreign keys enforce relationships between tables, ensuring data consistency.</w:t>
      </w:r>
    </w:p>
    <w:p>
      <w:pPr>
        <w:pStyle w:val="Heading1"/>
      </w:pPr>
      <w:r>
        <w:t>SQL Mapping</w:t>
      </w:r>
    </w:p>
    <w:p>
      <w:r>
        <w:br/>
        <w:t>CREATE TABLE Users (</w:t>
        <w:br/>
        <w:t xml:space="preserve">    User_ID INT PRIMARY KEY,</w:t>
        <w:br/>
        <w:t xml:space="preserve">    Fname VARCHAR(50),</w:t>
        <w:br/>
        <w:t xml:space="preserve">    Lname VARCHAR(50),</w:t>
        <w:br/>
        <w:t xml:space="preserve">    Email VARCHAR(100),</w:t>
        <w:br/>
        <w:t xml:space="preserve">    Phone_Number VARCHAR(20),</w:t>
        <w:br/>
        <w:t xml:space="preserve">    Password VARCHAR(100)</w:t>
        <w:br/>
        <w:t>);</w:t>
        <w:br/>
        <w:br/>
        <w:t>CREATE TABLE Event (</w:t>
        <w:br/>
        <w:t xml:space="preserve">    Event_ID INT PRIMARY KEY,</w:t>
        <w:br/>
        <w:t xml:space="preserve">    Event_Name VARCHAR(100),</w:t>
        <w:br/>
        <w:t xml:space="preserve">    Event_Date DATE,</w:t>
        <w:br/>
        <w:t xml:space="preserve">    Event_Time TIME,</w:t>
        <w:br/>
        <w:t xml:space="preserve">    Location VARCHAR(100),</w:t>
        <w:br/>
        <w:t xml:space="preserve">    Available_Seats INT</w:t>
        <w:br/>
        <w:t>);</w:t>
        <w:br/>
        <w:br/>
        <w:t>CREATE TABLE Booking (</w:t>
        <w:br/>
        <w:t xml:space="preserve">    Booking_ID INT PRIMARY KEY,</w:t>
        <w:br/>
        <w:t xml:space="preserve">    Booking_Date DATE,</w:t>
        <w:br/>
        <w:t xml:space="preserve">    Quantity INT,</w:t>
        <w:br/>
        <w:t xml:space="preserve">    Total_Price DECIMAL(10,2),</w:t>
        <w:br/>
        <w:t xml:space="preserve">    User_ID INT,</w:t>
        <w:br/>
        <w:t xml:space="preserve">    FOREIGN KEY (User_ID) REFERENCES Users(User_ID)</w:t>
        <w:br/>
        <w:t>);</w:t>
        <w:br/>
        <w:br/>
        <w:t>CREATE TABLE Ticket (</w:t>
        <w:br/>
        <w:t xml:space="preserve">    Ticket_ID INT PRIMARY KEY,</w:t>
        <w:br/>
        <w:t xml:space="preserve">    Seat_Number VARCHAR(10),</w:t>
        <w:br/>
        <w:t xml:space="preserve">    Price DECIMAL(10,2),</w:t>
        <w:br/>
        <w:t xml:space="preserve">    QR_Code VARCHAR(255),</w:t>
        <w:br/>
        <w:t xml:space="preserve">    Ticket_Status VARCHAR(50),</w:t>
        <w:br/>
        <w:t xml:space="preserve">    Event_ID INT,</w:t>
        <w:br/>
        <w:t xml:space="preserve">    Booking_ID INT,</w:t>
        <w:br/>
        <w:t xml:space="preserve">    FOREIGN KEY (Event_ID) REFERENCES Event(Event_ID),</w:t>
        <w:br/>
        <w:t xml:space="preserve">    FOREIGN KEY (Booking_ID) REFERENCES Booking(Booking_ID)</w:t>
        <w:br/>
        <w:t>);</w:t>
        <w:br/>
        <w:br/>
        <w:t>CREATE TABLE Payment (</w:t>
        <w:br/>
        <w:t xml:space="preserve">    Payment_ID INT PRIMARY KEY,</w:t>
        <w:br/>
        <w:t xml:space="preserve">    Payment_Method VARCHAR(50),</w:t>
        <w:br/>
        <w:t xml:space="preserve">    Payment_Date DATE,</w:t>
        <w:br/>
        <w:t xml:space="preserve">    Payment_Status VARCHAR(50),</w:t>
        <w:br/>
        <w:t xml:space="preserve">    Booking_ID INT UNIQUE,</w:t>
        <w:br/>
        <w:t xml:space="preserve">    FOREIGN KEY (Booking_ID) REFERENCES Booking(Booking_ID)</w:t>
        <w:br/>
        <w:t>);</w:t>
        <w:br/>
      </w:r>
    </w:p>
    <w:p>
      <w:pPr>
        <w:pStyle w:val="Heading1"/>
      </w:pPr>
      <w:r>
        <w:t>Conclusion</w:t>
      </w:r>
    </w:p>
    <w:p>
      <w:r>
        <w:t>The E-Ticket Book Cinema System provides a complete database design solution. The ERD, relational schema, and SQL mapping ensure a professional, organized, and efficient system suitable for real-world cinema booking applications.</w:t>
      </w:r>
    </w:p>
    <w:p>
      <w:r/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